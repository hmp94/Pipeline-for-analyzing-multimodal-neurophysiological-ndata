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CÀI ĐẶT VÀ CHẠY THÍ NGHIỆM</w:t>
      </w:r>
    </w:p>
    <w:p>
      <w:r>
        <w:rPr>
          <w:i/>
        </w:rPr>
        <w:t>Trên máy tính Windows, sử dụng dòng lệnh (PowerShell) — phần thí nghiệm PsychoPy</w:t>
      </w:r>
    </w:p>
    <w:p>
      <w:r>
        <w:t>Tài liệu này hướng dẫn cài đặt và chạy bộ thí nghiệm (trạng thái nền + 6 nhiệm vụ PsychoPy) trên một máy Windows mới, chưa cài Python. Thí nghiệm chỉ cần một thư viện bên ngoài duy nhất là PsychoPy.</w:t>
      </w:r>
    </w:p>
    <w:p>
      <w:r>
        <w:rPr>
          <w:b/>
        </w:rPr>
        <w:t xml:space="preserve">Chuẩn bị: </w:t>
      </w:r>
      <w:r>
        <w:t>máy tính Windows có kết nối Internet (để tải Python và PsychoPy). Toàn bộ các lệnh bên dưới được gõ trong PowerShell.</w:t>
      </w:r>
    </w:p>
    <w:p>
      <w:r>
        <w:t>Tóm tắt 5 bước:</w:t>
      </w:r>
    </w:p>
    <w:p>
      <w:pPr>
        <w:pStyle w:val="ListBullet"/>
      </w:pPr>
      <w:r>
        <w:t>Cài đặt Python 3.10</w:t>
      </w:r>
    </w:p>
    <w:p>
      <w:pPr>
        <w:pStyle w:val="ListBullet"/>
      </w:pPr>
      <w:r>
        <w:t>Tải mã nguồn dự án</w:t>
      </w:r>
    </w:p>
    <w:p>
      <w:pPr>
        <w:pStyle w:val="ListBullet"/>
      </w:pPr>
      <w:r>
        <w:t>Tạo môi trường ảo (virtual environment)</w:t>
      </w:r>
    </w:p>
    <w:p>
      <w:pPr>
        <w:pStyle w:val="ListBullet"/>
      </w:pPr>
      <w:r>
        <w:t>Cài đặt PsychoPy</w:t>
      </w:r>
    </w:p>
    <w:p>
      <w:pPr>
        <w:pStyle w:val="ListBullet"/>
      </w:pPr>
      <w:r>
        <w:t>Chạy thí nghiệm</w:t>
      </w:r>
    </w:p>
    <w:p>
      <w:pPr>
        <w:pStyle w:val="Heading1"/>
      </w:pPr>
      <w:r>
        <w:t>Bước 1 — Cài đặt Python 3.10</w:t>
      </w:r>
    </w:p>
    <w:p>
      <w:r>
        <w:rPr>
          <w:b w:val="0"/>
          <w:i w:val="0"/>
        </w:rPr>
        <w:t>Tải bộ cài Python 3.10 tại trang chính thức: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https://www.python.org/downloads/</w:t>
            </w:r>
          </w:p>
        </w:tc>
      </w:tr>
    </w:tbl>
    <w:p>
      <w:pPr>
        <w:spacing w:after="40"/>
      </w:pPr>
    </w:p>
    <w:p>
      <w:pPr>
        <w:pStyle w:val="ListBullet"/>
      </w:pPr>
      <w:r>
        <w:t>Nên dùng bản 3.10 để tương thích tốt nhất với PsychoPy. Tránh bản 3.12 (có thể lỗi khi cài PsychoPy).</w:t>
      </w:r>
    </w:p>
    <w:p>
      <w:r>
        <w:rPr>
          <w:b/>
        </w:rPr>
        <w:t xml:space="preserve">QUAN TRỌNG: </w:t>
      </w:r>
      <w:r>
        <w:t>khi chạy bộ cài, ở màn hình đầu tiên hãy TÍCH vào ô “Add Python to PATH” rồi mới bấm Install.</w:t>
      </w:r>
    </w:p>
    <w:p>
      <w:r>
        <w:rPr>
          <w:b w:val="0"/>
          <w:i w:val="0"/>
        </w:rPr>
        <w:t>Kiểm tra cài đặt — mở một cửa sổ PowerShell MỚI và gõ: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--version</w:t>
            </w:r>
          </w:p>
        </w:tc>
      </w:tr>
    </w:tbl>
    <w:p>
      <w:pPr>
        <w:spacing w:after="40"/>
      </w:pPr>
    </w:p>
    <w:p>
      <w:pPr>
        <w:pStyle w:val="ListBullet"/>
      </w:pPr>
      <w:r>
        <w:t>Hiện “Python 3.10.x” là đã thành công.</w:t>
      </w:r>
    </w:p>
    <w:p>
      <w:pPr>
        <w:pStyle w:val="ListBullet"/>
      </w:pPr>
      <w:r>
        <w:t>Nếu báo “'python' is not recognized”: chưa thêm vào PATH. Dùng lệnh py -3.10 thay cho python, hoặc cài lại và nhớ tích “Add Python to PATH”.</w:t>
      </w:r>
    </w:p>
    <w:p>
      <w:pPr>
        <w:pStyle w:val="Heading1"/>
      </w:pPr>
      <w:r>
        <w:t>Bước 2 — Tải mã nguồn dự án</w:t>
      </w:r>
    </w:p>
    <w:p>
      <w:r>
        <w:rPr>
          <w:b w:val="0"/>
          <w:i w:val="0"/>
        </w:rPr>
        <w:t>Cách A — nếu máy đã có Git (khuyến nghị):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git clone https://github.com/hmp94/Pipeline-for-analyzing-multimodal-neurophysiological-ndata.git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cd Pipeline-for-analyzing-multimodal-neurophysiological-ndata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Cách B — nếu máy KHÔNG có Git:</w:t>
      </w:r>
    </w:p>
    <w:p>
      <w:pPr>
        <w:pStyle w:val="ListBullet"/>
      </w:pPr>
      <w:r>
        <w:t>Mở trang GitHub của dự án trên trình duyệt → bấm nút xanh “Code” → “Download ZIP”.</w:t>
      </w:r>
    </w:p>
    <w:p>
      <w:pPr>
        <w:pStyle w:val="ListBullet"/>
      </w:pPr>
      <w:r>
        <w:t>Giải nén tệp ZIP vào một thư mục bất kỳ (ví dụ Desktop).</w:t>
      </w:r>
    </w:p>
    <w:p>
      <w:pPr>
        <w:pStyle w:val="ListBullet"/>
      </w:pPr>
      <w:r>
        <w:t>Mở PowerShell ngay tại thư mục vừa giải nén: giữ Shift + chuột phải vào khoảng trống trong thư mục → “Open PowerShell window here”.</w:t>
      </w:r>
    </w:p>
    <w:p>
      <w:r>
        <w:rPr>
          <w:b/>
        </w:rPr>
        <w:t xml:space="preserve">Lưu ý: </w:t>
      </w:r>
      <w:r>
        <w:t>nếu không mở được trang GitHub (kho riêng tư), hãy xin chủ dự án gửi trực tiếp mã nguồn dưới dạng ZIP.</w:t>
      </w:r>
    </w:p>
    <w:p>
      <w:pPr>
        <w:pStyle w:val="Heading1"/>
      </w:pPr>
      <w:r>
        <w:t>Bước 3 — Tạo môi trường ảo (virtual environment)</w:t>
      </w:r>
    </w:p>
    <w:p>
      <w:r>
        <w:rPr>
          <w:b w:val="0"/>
          <w:i w:val="0"/>
        </w:rPr>
        <w:t>Trong PowerShell, tại thư mục dự án, tạo và kích hoạt môi trường tên “psychopy”: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 -3.10 -m venv psychopy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.\psychopy\Scripts\Activate.ps1</w:t>
            </w:r>
          </w:p>
        </w:tc>
      </w:tr>
    </w:tbl>
    <w:p>
      <w:pPr>
        <w:spacing w:after="40"/>
      </w:pPr>
    </w:p>
    <w:p>
      <w:pPr>
        <w:pStyle w:val="ListBullet"/>
      </w:pPr>
      <w:r>
        <w:t>Thành công khi đầu dòng lệnh xuất hiện chữ (psychopy).</w:t>
      </w:r>
    </w:p>
    <w:p>
      <w:r>
        <w:rPr>
          <w:b/>
        </w:rPr>
        <w:t xml:space="preserve">Nếu gặp lỗi </w:t>
      </w:r>
      <w:r>
        <w:t>“running scripts is disabled on this system”: chạy lệnh sau MỘT LẦN, rồi kích hoạt lại bằng lệnh Activate ở trên: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Set-ExecutionPolicy -Scope CurrentUser RemoteSigned</w:t>
            </w:r>
          </w:p>
        </w:tc>
      </w:tr>
    </w:tbl>
    <w:p>
      <w:pPr>
        <w:spacing w:after="40"/>
      </w:pPr>
    </w:p>
    <w:p>
      <w:pPr>
        <w:pStyle w:val="Heading1"/>
      </w:pPr>
      <w:r>
        <w:t>Bước 4 — Cài đặt PsychoPy</w:t>
      </w:r>
    </w:p>
    <w:p>
      <w:r>
        <w:rPr>
          <w:b w:val="0"/>
          <w:i w:val="0"/>
        </w:rPr>
        <w:t>Đảm bảo dòng lệnh đang có (psychopy) ở đầu, rồi chạy: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-m pip install --upgrade pip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pip install psychopy</w:t>
            </w:r>
          </w:p>
        </w:tc>
      </w:tr>
    </w:tbl>
    <w:p>
      <w:pPr>
        <w:spacing w:after="40"/>
      </w:pPr>
    </w:p>
    <w:p>
      <w:pPr>
        <w:pStyle w:val="ListBullet"/>
      </w:pPr>
      <w:r>
        <w:t>Quá trình này mất vài phút và tự tải nhiều gói phụ thuộc (numpy, pyglet, …). Hãy đợi đến khi hoàn tất.</w:t>
      </w:r>
    </w:p>
    <w:p>
      <w:pPr>
        <w:pStyle w:val="ListBullet"/>
      </w:pPr>
      <w:r>
        <w:t>Nếu báo lỗi khi build/wheel: xem mục “Xử lý sự cố” ở cuối tài liệu.</w:t>
      </w:r>
    </w:p>
    <w:p>
      <w:pPr>
        <w:pStyle w:val="Heading1"/>
      </w:pPr>
      <w:r>
        <w:t>Bước 5 — Chạy thí nghiệm</w:t>
      </w:r>
    </w:p>
    <w:p>
      <w:r>
        <w:rPr>
          <w:b/>
          <w:i w:val="0"/>
        </w:rPr>
        <w:t>Chạy cả phiên đầy đủ (trạng thái nền + 6 nhiệm vụ theo thứ tự ngẫu nhiên):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cd code\experiment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run_all_experiments.py</w:t>
            </w:r>
          </w:p>
        </w:tc>
      </w:tr>
    </w:tbl>
    <w:p>
      <w:pPr>
        <w:spacing w:after="40"/>
      </w:pPr>
    </w:p>
    <w:p>
      <w:pPr>
        <w:pStyle w:val="ListBullet"/>
      </w:pPr>
      <w:r>
        <w:t>Hộp thoại thông tin người tham gia hiện ra (Participant, Age, Gender, Handedness) → điền rồi bấm OK.</w:t>
      </w:r>
    </w:p>
    <w:p>
      <w:pPr>
        <w:pStyle w:val="ListBullet"/>
      </w:pPr>
      <w:r>
        <w:t>Phiên tự động chạy: trạng thái nền (mở mắt 1 phút 30 → nhắm mắt 1 phút 30) → 6 nhiệm vụ, giữa mỗi nhiệm vụ nghỉ 1 phút.</w:t>
      </w:r>
    </w:p>
    <w:p>
      <w:pPr>
        <w:pStyle w:val="ListBullet"/>
      </w:pPr>
      <w:r>
        <w:t>Phím ESC: dừng cả phiên (dữ liệu đã làm vẫn được lưu). Phím SPACE: kỹ thuật viên bỏ qua nhanh một màn hình.</w:t>
      </w:r>
    </w:p>
    <w:p>
      <w:r>
        <w:rPr>
          <w:b/>
          <w:i w:val="0"/>
        </w:rPr>
        <w:t>Chạy riêng từng nhiệm vụ (mỗi tệp tự hỏi thông tin người tham gia):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passive_video_psychopy.py         # Quan sát video (thụ động)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fairy_tale_psychopy.py            # Đọc truyện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addition_game_psychopy.py         # Phép cộng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cpt_x_psychopy.py                 # CPT-X (chú ý)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multiplication_game_psychopy.py   # Phép nhân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stroop_game_psychopy.py           # Stroop</w:t>
            </w:r>
          </w:p>
        </w:tc>
      </w:tr>
    </w:tbl>
    <w:p>
      <w:pPr>
        <w:spacing w:after="40"/>
      </w:pPr>
    </w:p>
    <w:p>
      <w:pPr>
        <w:pStyle w:val="Heading1"/>
      </w:pPr>
      <w:r>
        <w:t>Kết quả được lưu ở đâu</w:t>
      </w:r>
    </w:p>
    <w:p>
      <w:r>
        <w:rPr>
          <w:b w:val="0"/>
          <w:i w:val="0"/>
        </w:rPr>
        <w:t>Mỗi phiên tạo một thư mục riêng bên trong: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code\results\&lt;tên người tham gia&gt;_&lt;thời gian&gt;\</w:t>
            </w:r>
          </w:p>
        </w:tc>
      </w:tr>
    </w:tbl>
    <w:p>
      <w:pPr>
        <w:spacing w:after="40"/>
      </w:pPr>
    </w:p>
    <w:p>
      <w:pPr>
        <w:pStyle w:val="ListBullet"/>
      </w:pPr>
      <w:r>
        <w:t>task.csv — dữ liệu chi tiết của tất cả nhiệm vụ trong phiên.</w:t>
      </w:r>
    </w:p>
    <w:p>
      <w:pPr>
        <w:pStyle w:val="ListBullet"/>
      </w:pPr>
      <w:r>
        <w:t>metadata.json — thông tin người tham gia + tóm tắt kết quả.</w:t>
      </w:r>
    </w:p>
    <w:p>
      <w:pPr>
        <w:pStyle w:val="Heading1"/>
      </w:pPr>
      <w:r>
        <w:t>Điều chỉnh tham số (không bắt buộc)</w:t>
      </w:r>
    </w:p>
    <w:p>
      <w:pPr>
        <w:pStyle w:val="ListBullet"/>
      </w:pPr>
      <w:r>
        <w:t>Thời lượng, khoảng cách kích thích, tỉ lệ mục tiêu, màu sắc, cỡ chữ… nằm trong tệp code\experiment\settings.py.</w:t>
      </w:r>
    </w:p>
    <w:p>
      <w:pPr>
        <w:pStyle w:val="ListBullet"/>
      </w:pPr>
      <w:r>
        <w:t>Chữ hiển thị cho người tham gia (tiếng Việt) nằm trong code\experiment\content.py.</w:t>
      </w:r>
    </w:p>
    <w:p>
      <w:pPr>
        <w:pStyle w:val="ListBullet"/>
      </w:pPr>
      <w:r>
        <w:t>Muốn dùng video thật cho nhiệm vụ “Quan sát video”: đặt một tệp tên passive_video.mp4 (hoặc .mov/.avi/.mkv/.webm) vào thư mục code\experiment\ — chương trình sẽ tự phát; nếu không có, nó dùng hoạt ảnh chuyển động dựng sẵn.</w:t>
      </w:r>
    </w:p>
    <w:p>
      <w:pPr>
        <w:pStyle w:val="Heading1"/>
      </w:pPr>
      <w:r>
        <w:t>Những lần sau chạy lại</w:t>
      </w:r>
    </w:p>
    <w:p>
      <w:r>
        <w:rPr>
          <w:b w:val="0"/>
          <w:i w:val="0"/>
        </w:rPr>
        <w:t>Không cần cài lại. Chỉ cần mở PowerShell tại thư mục dự án và chạy: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.\psychopy\Scripts\Activate.ps1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cd code\experiment</w:t>
            </w:r>
          </w:p>
        </w:tc>
      </w:tr>
      <w:tr>
        <w:tc>
          <w:tcPr>
            <w:tcW w:type="dxa" w:w="9072"/>
            <w:shd w:val="clear" w:color="auto" w:fill="F2F2F2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</w:rPr>
              <w:t>python run_all_experiments.py</w:t>
            </w:r>
          </w:p>
        </w:tc>
      </w:tr>
    </w:tbl>
    <w:p>
      <w:pPr>
        <w:spacing w:after="40"/>
      </w:pPr>
    </w:p>
    <w:p>
      <w:pPr>
        <w:pStyle w:val="Heading1"/>
      </w:pPr>
      <w:r>
        <w:t>Xử lý sự cố thường gặp</w:t>
      </w:r>
    </w:p>
    <w:p>
      <w:r>
        <w:rPr>
          <w:b/>
        </w:rPr>
        <w:t xml:space="preserve">'python' is not recognized — </w:t>
      </w:r>
      <w:r>
        <w:t>chưa thêm Python vào PATH. Dùng py -3.10 thay cho python, hoặc cài lại Python và tích “Add Python to PATH”.</w:t>
      </w:r>
    </w:p>
    <w:p>
      <w:r>
        <w:rPr>
          <w:b/>
        </w:rPr>
        <w:t xml:space="preserve">running scripts is disabled — </w:t>
      </w:r>
      <w:r>
        <w:t>chạy Set-ExecutionPolicy -Scope CurrentUser RemoteSigned rồi kích hoạt lại môi trường.</w:t>
      </w:r>
    </w:p>
    <w:p>
      <w:r>
        <w:rPr>
          <w:b/>
        </w:rPr>
        <w:t xml:space="preserve">pip install psychopy báo lỗi build/wheel — </w:t>
      </w:r>
      <w:r>
        <w:t>thường do dùng Python 3.12. Hãy cài Python 3.10. Phương án khác: tải PsychoPy Standalone tại psychopy.org (đã kèm sẵn Python).</w:t>
      </w:r>
    </w:p>
    <w:p>
      <w:r>
        <w:rPr>
          <w:b/>
        </w:rPr>
        <w:t xml:space="preserve">ModuleNotFoundError: 'content' / 'settings' — </w:t>
      </w:r>
      <w:r>
        <w:t>hãy chắc chắn đang đứng trong thư mục code\experiment khi chạy (dùng lệnh cd code\experiment trước).</w:t>
      </w:r>
    </w:p>
    <w:p>
      <w:r>
        <w:rPr>
          <w:b/>
        </w:rPr>
        <w:t xml:space="preserve">Cửa sổ thí nghiệm không hiện / như bị treo — </w:t>
      </w:r>
      <w:r>
        <w:t>hãy điền và bấm OK ở hộp thoại thông tin trước; cửa sổ có thể nằm sau các cửa sổ khác, bấm vào biểu tượng trên thanh taskbar để đưa lên.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